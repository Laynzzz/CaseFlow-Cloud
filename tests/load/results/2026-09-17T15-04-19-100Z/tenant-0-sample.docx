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release purchase</w:t>
      </w:r>
    </w:p>
    <w:p>
      <w:r>
        <w:t xml:space="preserve">Synthetic Load Tools</w:t>
      </w:r>
    </w:p>
    <w:p>
      <w:r>
        <w:t xml:space="preserve">4200.00</w:t>
      </w:r>
    </w:p>
    <w:p>
      <w:r>
        <w:t xml:space="preserve">Synthetic manual purchase load fixture</w:t>
      </w:r>
    </w:p>
    <w:p>
      <w:r>
        <w:t xml:space="preserve">TRAINING</w:t>
      </w:r>
    </w:p>
    <w:p>
      <w:r>
        <w:t xml:space="preserve">Bounded synthetic reliability self-test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