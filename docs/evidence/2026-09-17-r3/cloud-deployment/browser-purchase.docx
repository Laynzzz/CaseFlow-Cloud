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release purchase</w:t>
      </w:r>
    </w:p>
    <w:p>
      <w:r>
        <w:t xml:space="preserve">Synthetic AWS Browser Supplies</w:t>
      </w:r>
    </w:p>
    <w:p>
      <w:r>
        <w:t xml:space="preserve">4200.00</w:t>
      </w:r>
    </w:p>
    <w:p>
      <w:r>
        <w:t xml:space="preserve">AWS browser rehearsal laptop</w:t>
      </w:r>
    </w:p>
    <w:p>
      <w:r>
        <w:t xml:space="preserve">CLOUD-TRAINING</w:t>
      </w:r>
    </w:p>
    <w:p>
      <w:r>
        <w:t xml:space="preserve">Synthetic verification of cloud purchase approvals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