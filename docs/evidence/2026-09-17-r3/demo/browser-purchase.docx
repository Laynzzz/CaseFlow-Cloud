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release purchase</w:t>
      </w:r>
    </w:p>
    <w:p>
      <w:r>
        <w:t xml:space="preserve">Synthetic Browser Supplies</w:t>
      </w:r>
    </w:p>
    <w:p>
      <w:r>
        <w:t xml:space="preserve">4200.00</w:t>
      </w:r>
    </w:p>
    <w:p>
      <w:r>
        <w:t xml:space="preserve">Browser proof laptop</w:t>
      </w:r>
    </w:p>
    <w:p>
      <w:r>
        <w:t xml:space="preserve">TRAINING</w:t>
      </w:r>
    </w:p>
    <w:p>
      <w:r>
        <w:t xml:space="preserve">Synthetic packaged browser journey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